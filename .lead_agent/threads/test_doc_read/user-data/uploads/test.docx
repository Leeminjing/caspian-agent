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one of the DOCX.</w:t>
      </w:r>
    </w:p>
    <w:p>
      <w:r>
        <w:t>Paragraph two with more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